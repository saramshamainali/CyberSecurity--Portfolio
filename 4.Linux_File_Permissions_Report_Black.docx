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File Permissions in Linux</w:t>
      </w:r>
    </w:p>
    <w:p>
      <w:pPr>
        <w:pStyle w:val="Heading2"/>
      </w:pPr>
      <w:r>
        <w:rPr>
          <w:color w:val="000000"/>
        </w:rPr>
        <w:t>Project Description</w:t>
      </w:r>
    </w:p>
    <w:p>
      <w:r>
        <w:rPr>
          <w:color w:val="000000"/>
        </w:rPr>
        <w:t>In this project, I evaluated and updated file and directory permissions on a Linux system to ensure that user access aligned with organizational security policies. My objective was to enhance system security by confirming that access rights were properly set and followed best practices for file system management.</w:t>
      </w:r>
    </w:p>
    <w:p>
      <w:pPr>
        <w:pStyle w:val="Heading2"/>
      </w:pPr>
      <w:r>
        <w:rPr>
          <w:color w:val="000000"/>
        </w:rPr>
        <w:t>Viewing File and Directory Information</w:t>
      </w:r>
    </w:p>
    <w:p>
      <w:r>
        <w:rPr>
          <w:color w:val="000000"/>
        </w:rPr>
        <w:t>To inspect the current permissions in the project directory, I used the following command:</w:t>
      </w:r>
    </w:p>
    <w:p>
      <w:r>
        <w:rPr>
          <w:b/>
          <w:color w:val="000000"/>
        </w:rPr>
        <w:t>ls -la /home/researcher2/projects</w:t>
      </w:r>
    </w:p>
    <w:p>
      <w:pPr>
        <w:pStyle w:val="Heading2"/>
      </w:pPr>
      <w:r>
        <w:rPr>
          <w:color w:val="000000"/>
        </w:rPr>
        <w:t>Understanding the Permission String</w:t>
      </w:r>
    </w:p>
    <w:p>
      <w:r>
        <w:rPr>
          <w:color w:val="000000"/>
        </w:rPr>
        <w:t>A Linux permission string consists of ten characters that indicate both the file type and the permissions granted to various users.</w:t>
      </w:r>
    </w:p>
    <w:p>
      <w:r>
        <w:rPr>
          <w:color w:val="000000"/>
        </w:rPr>
        <w:t>- The first character shows the file type:</w:t>
      </w:r>
    </w:p>
    <w:p>
      <w:r>
        <w:rPr>
          <w:color w:val="000000"/>
        </w:rPr>
        <w:t xml:space="preserve">  • '-' indicates a regular file</w:t>
      </w:r>
    </w:p>
    <w:p>
      <w:r>
        <w:rPr>
          <w:color w:val="000000"/>
        </w:rPr>
        <w:t xml:space="preserve">  • 'd' indicates a directory</w:t>
      </w:r>
    </w:p>
    <w:p>
      <w:r>
        <w:rPr>
          <w:color w:val="000000"/>
        </w:rPr>
        <w:t xml:space="preserve">  • 'l' represents a symbolic link</w:t>
      </w:r>
    </w:p>
    <w:p>
      <w:r>
        <w:rPr>
          <w:color w:val="000000"/>
        </w:rPr>
        <w:t>- Characters 2–4 show the owner's permissions (read, write, execute).</w:t>
      </w:r>
    </w:p>
    <w:p>
      <w:r>
        <w:rPr>
          <w:color w:val="000000"/>
        </w:rPr>
        <w:t>- Characters 5–7 show the group's permissions.</w:t>
      </w:r>
    </w:p>
    <w:p>
      <w:r>
        <w:rPr>
          <w:color w:val="000000"/>
        </w:rPr>
        <w:t>- Characters 8–10 show the permissions for all other users.</w:t>
      </w:r>
    </w:p>
    <w:p>
      <w:r>
        <w:rPr>
          <w:color w:val="000000"/>
        </w:rPr>
        <w:t xml:space="preserve">Example: </w:t>
      </w:r>
      <w:r>
        <w:rPr>
          <w:b/>
          <w:color w:val="000000"/>
        </w:rPr>
        <w:t>-rw-r--r--</w:t>
      </w:r>
    </w:p>
    <w:p>
      <w:r>
        <w:rPr>
          <w:color w:val="000000"/>
        </w:rPr>
        <w:t>This means the owner can read and write, while the group and others can only read.</w:t>
      </w:r>
    </w:p>
    <w:p>
      <w:pPr>
        <w:pStyle w:val="Heading2"/>
      </w:pPr>
      <w:r>
        <w:rPr>
          <w:color w:val="000000"/>
        </w:rPr>
        <w:t>Updating File Permissions</w:t>
      </w:r>
    </w:p>
    <w:p>
      <w:r>
        <w:rPr>
          <w:color w:val="000000"/>
        </w:rPr>
        <w:t>To remove write permissions for other users, I used:</w:t>
      </w:r>
    </w:p>
    <w:p>
      <w:r>
        <w:rPr>
          <w:b/>
          <w:color w:val="000000"/>
        </w:rPr>
        <w:t>chmod o-w /home/researcher2/projects/project_m.txt</w:t>
      </w:r>
    </w:p>
    <w:p>
      <w:r>
        <w:rPr>
          <w:color w:val="000000"/>
        </w:rPr>
        <w:t>To update permissions on a hidden file, the following command was used:</w:t>
      </w:r>
    </w:p>
    <w:p>
      <w:r>
        <w:rPr>
          <w:b/>
          <w:color w:val="000000"/>
        </w:rPr>
        <w:t>chmod o-w /home/researcher2/projects/.project_x.txt</w:t>
      </w:r>
    </w:p>
    <w:p>
      <w:pPr>
        <w:pStyle w:val="Heading2"/>
      </w:pPr>
      <w:r>
        <w:rPr>
          <w:color w:val="000000"/>
        </w:rPr>
        <w:t>Updating Directory Permissions</w:t>
      </w:r>
    </w:p>
    <w:p>
      <w:r>
        <w:rPr>
          <w:color w:val="000000"/>
        </w:rPr>
        <w:t>To restrict directory access so that only the owner has full control, I applied:</w:t>
      </w:r>
    </w:p>
    <w:p>
      <w:r>
        <w:rPr>
          <w:b/>
          <w:color w:val="000000"/>
        </w:rPr>
        <w:t>chmod 700 /home/researcher2/projects/drafts</w:t>
      </w:r>
    </w:p>
    <w:p>
      <w:pPr>
        <w:pStyle w:val="Heading2"/>
      </w:pPr>
      <w:r>
        <w:rPr>
          <w:color w:val="000000"/>
        </w:rPr>
        <w:t>Summary</w:t>
      </w:r>
    </w:p>
    <w:p>
      <w:r>
        <w:rPr>
          <w:color w:val="000000"/>
        </w:rPr>
        <w:t>Throughout this assignment, I reviewed current permissions using the ls -la command to confirm that they met organizational access control requirements. I then used chmod to adjust permissions for regular files, hidden files, and directories. These updates help maintain a secure and well-organized file system that supports strong security practices and appropriate user access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